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产品介绍</w:t>
      </w:r>
    </w:p>
    <w:p/>
    <w:p/>
    <w:p/>
    <w:p>
      <w:pPr>
        <w:pStyle w:val="Heading1"/>
      </w:pPr>
      <w:r>
        <w:t>存在漏洞的代码文件</w:t>
      </w:r>
    </w:p>
    <w:p/>
    <w:p/>
    <w:p/>
    <w:p>
      <w:pPr>
        <w:pStyle w:val="Heading1"/>
      </w:pPr>
      <w:r>
        <w:t>漏洞评分</w:t>
      </w:r>
    </w:p>
    <w:p/>
    <w:p/>
    <w:p>
      <w:pPr>
        <w:pStyle w:val="Heading1"/>
      </w:pPr>
      <w:r>
        <w:t>漏洞原理</w:t>
      </w:r>
    </w:p>
    <w:p/>
    <w:p/>
    <w:p/>
    <w:p>
      <w:pPr>
        <w:pStyle w:val="Heading1"/>
      </w:pPr>
      <w:r>
        <w:t>漏洞URL</w:t>
      </w:r>
    </w:p>
    <w:p/>
    <w:p>
      <w:pPr>
        <w:pStyle w:val="Heading1"/>
      </w:pPr>
      <w:r>
        <w:t>复现流程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